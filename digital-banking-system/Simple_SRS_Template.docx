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80A55D" w14:textId="77777777" w:rsidR="00EB61F5" w:rsidRDefault="006F4F3D" w:rsidP="006F4F3D">
      <w:pPr>
        <w:pStyle w:val="Heading1"/>
      </w:pPr>
      <w:r>
        <w:t>Software Requirements Specification (SRS)</w:t>
      </w:r>
    </w:p>
    <w:p w14:paraId="4A5495AF" w14:textId="4BFE2B19" w:rsidR="00EB61F5" w:rsidRDefault="00EB61F5"/>
    <w:p w14:paraId="29FF3D8E" w14:textId="77777777" w:rsidR="00EB61F5" w:rsidRDefault="00EB61F5"/>
    <w:p w14:paraId="3FE94867" w14:textId="77777777" w:rsidR="00EB61F5" w:rsidRDefault="006F4F3D">
      <w:r>
        <w:t>Project Title: ____________________________________</w:t>
      </w:r>
    </w:p>
    <w:p w14:paraId="738B6CC2" w14:textId="77777777" w:rsidR="00EB61F5" w:rsidRDefault="006F4F3D">
      <w:r>
        <w:t>Team Members: ____________________________________</w:t>
      </w:r>
    </w:p>
    <w:p w14:paraId="46D84A68" w14:textId="77777777" w:rsidR="00EB61F5" w:rsidRDefault="006F4F3D">
      <w:r>
        <w:t>Date: ____________________</w:t>
      </w:r>
    </w:p>
    <w:p w14:paraId="72AB6267" w14:textId="77777777" w:rsidR="00EB61F5" w:rsidRDefault="00EB61F5"/>
    <w:p w14:paraId="33EAF577" w14:textId="77777777" w:rsidR="00EB61F5" w:rsidRDefault="006F4F3D">
      <w:r>
        <w:t>1. Introduction</w:t>
      </w:r>
    </w:p>
    <w:p w14:paraId="57D7AD5F" w14:textId="77777777" w:rsidR="00EB61F5" w:rsidRDefault="006F4F3D">
      <w:r>
        <w:t>1.1 Purpose</w:t>
      </w:r>
    </w:p>
    <w:p w14:paraId="0822F8DF" w14:textId="77777777" w:rsidR="00EB61F5" w:rsidRDefault="006F4F3D">
      <w:r>
        <w:t>The purpose of this project is to create a ________________________________.</w:t>
      </w:r>
    </w:p>
    <w:p w14:paraId="40B230F1" w14:textId="77777777" w:rsidR="00EB61F5" w:rsidRDefault="00EB61F5"/>
    <w:p w14:paraId="0F0C74A8" w14:textId="77777777" w:rsidR="00EB61F5" w:rsidRDefault="006F4F3D">
      <w:r>
        <w:t>1.2 Scope</w:t>
      </w:r>
    </w:p>
    <w:p w14:paraId="6BE4021B" w14:textId="77777777" w:rsidR="00EB61F5" w:rsidRDefault="006F4F3D">
      <w:r>
        <w:t>The system will provide the following functionalities:</w:t>
      </w:r>
    </w:p>
    <w:p w14:paraId="2531C50A" w14:textId="77777777" w:rsidR="00EB61F5" w:rsidRDefault="006F4F3D">
      <w:r>
        <w:t>- __________________________________________</w:t>
      </w:r>
    </w:p>
    <w:p w14:paraId="0160D499" w14:textId="77777777" w:rsidR="00EB61F5" w:rsidRDefault="006F4F3D">
      <w:r>
        <w:t>- __________________________________________</w:t>
      </w:r>
    </w:p>
    <w:p w14:paraId="7AC89B64" w14:textId="77777777" w:rsidR="00EB61F5" w:rsidRDefault="006F4F3D">
      <w:r>
        <w:t>- __________________________________________</w:t>
      </w:r>
    </w:p>
    <w:p w14:paraId="7CFE32CD" w14:textId="77777777" w:rsidR="00EB61F5" w:rsidRDefault="006F4F3D">
      <w:r>
        <w:t>The backend will be built in Java + Spring Boot, and data will be stored using file handling.</w:t>
      </w:r>
    </w:p>
    <w:p w14:paraId="3EEFE85F" w14:textId="77777777" w:rsidR="00EB61F5" w:rsidRDefault="00EB61F5"/>
    <w:p w14:paraId="14B24EC5" w14:textId="77777777" w:rsidR="00EB61F5" w:rsidRDefault="006F4F3D">
      <w:r>
        <w:t>1.3 Intended Users</w:t>
      </w:r>
    </w:p>
    <w:p w14:paraId="17848F45" w14:textId="77777777" w:rsidR="00EB61F5" w:rsidRDefault="006F4F3D">
      <w:r>
        <w:t>- __________________________________________</w:t>
      </w:r>
    </w:p>
    <w:p w14:paraId="53790A47" w14:textId="77777777" w:rsidR="00EB61F5" w:rsidRDefault="006F4F3D">
      <w:r>
        <w:t>- __________________________________________</w:t>
      </w:r>
    </w:p>
    <w:p w14:paraId="658C392E" w14:textId="77777777" w:rsidR="00EB61F5" w:rsidRDefault="00EB61F5"/>
    <w:p w14:paraId="4F7A8F6C" w14:textId="77777777" w:rsidR="00EB61F5" w:rsidRDefault="006F4F3D">
      <w:r>
        <w:t>2. System Overview</w:t>
      </w:r>
    </w:p>
    <w:p w14:paraId="2BDD09C9" w14:textId="77777777" w:rsidR="00EB61F5" w:rsidRDefault="006F4F3D">
      <w:r>
        <w:t>The system will take input using API endpoints, process it through Java classes (Model → Service → Controller), and store the data in files (TXT/CSV/JSON).</w:t>
      </w:r>
    </w:p>
    <w:p w14:paraId="59CD3EE8" w14:textId="77777777" w:rsidR="00EB61F5" w:rsidRDefault="00EB61F5"/>
    <w:p w14:paraId="31F330C9" w14:textId="77777777" w:rsidR="00EB61F5" w:rsidRDefault="006F4F3D">
      <w:r>
        <w:lastRenderedPageBreak/>
        <w:t>3. System Features</w:t>
      </w:r>
    </w:p>
    <w:p w14:paraId="59A35514" w14:textId="77777777" w:rsidR="00EB61F5" w:rsidRDefault="006F4F3D">
      <w:r>
        <w:t>3.1 Feature 1: __________________________</w:t>
      </w:r>
    </w:p>
    <w:p w14:paraId="6A03B3BC" w14:textId="77777777" w:rsidR="00EB61F5" w:rsidRDefault="006F4F3D">
      <w:r>
        <w:t>Description:</w:t>
      </w:r>
    </w:p>
    <w:p w14:paraId="2B131A7A" w14:textId="77777777" w:rsidR="00EB61F5" w:rsidRDefault="006F4F3D">
      <w:r>
        <w:t>__________________________________________</w:t>
      </w:r>
    </w:p>
    <w:p w14:paraId="16EB725F" w14:textId="77777777" w:rsidR="00EB61F5" w:rsidRDefault="006F4F3D">
      <w:r>
        <w:t>Functionalities:</w:t>
      </w:r>
    </w:p>
    <w:p w14:paraId="618F54E4" w14:textId="77777777" w:rsidR="00EB61F5" w:rsidRDefault="006F4F3D">
      <w:r>
        <w:t>- __________________________________________</w:t>
      </w:r>
    </w:p>
    <w:p w14:paraId="52B89960" w14:textId="77777777" w:rsidR="00EB61F5" w:rsidRDefault="006F4F3D">
      <w:r>
        <w:t>- __________________________________________</w:t>
      </w:r>
    </w:p>
    <w:p w14:paraId="0EE0DCF5" w14:textId="77777777" w:rsidR="00EB61F5" w:rsidRDefault="00EB61F5"/>
    <w:p w14:paraId="638957C0" w14:textId="77777777" w:rsidR="00EB61F5" w:rsidRDefault="006F4F3D">
      <w:r>
        <w:t>3.2 Feature 2: __________________________</w:t>
      </w:r>
    </w:p>
    <w:p w14:paraId="26F85C29" w14:textId="77777777" w:rsidR="00EB61F5" w:rsidRDefault="006F4F3D">
      <w:r>
        <w:t>Description:</w:t>
      </w:r>
    </w:p>
    <w:p w14:paraId="20F44A97" w14:textId="77777777" w:rsidR="00EB61F5" w:rsidRDefault="006F4F3D">
      <w:r>
        <w:t>__________________________________________</w:t>
      </w:r>
    </w:p>
    <w:p w14:paraId="56DE5773" w14:textId="77777777" w:rsidR="00EB61F5" w:rsidRDefault="006F4F3D">
      <w:r>
        <w:t>Functionalities:</w:t>
      </w:r>
    </w:p>
    <w:p w14:paraId="2ACDB364" w14:textId="77777777" w:rsidR="00EB61F5" w:rsidRDefault="006F4F3D">
      <w:r>
        <w:t>- __________________________________________</w:t>
      </w:r>
    </w:p>
    <w:p w14:paraId="3067CA49" w14:textId="77777777" w:rsidR="00EB61F5" w:rsidRDefault="006F4F3D">
      <w:r>
        <w:t>- __________________________________________</w:t>
      </w:r>
    </w:p>
    <w:p w14:paraId="18C82CE3" w14:textId="77777777" w:rsidR="00EB61F5" w:rsidRDefault="00EB61F5"/>
    <w:p w14:paraId="526EB630" w14:textId="77777777" w:rsidR="00EB61F5" w:rsidRDefault="006F4F3D">
      <w:r>
        <w:t>4. API Endpoints</w:t>
      </w:r>
    </w:p>
    <w:p w14:paraId="7C503257" w14:textId="77777777" w:rsidR="00EB61F5" w:rsidRDefault="006F4F3D">
      <w:r>
        <w:t>Method | Endpoint | Description</w:t>
      </w:r>
    </w:p>
    <w:p w14:paraId="2BA82AD1" w14:textId="77777777" w:rsidR="00EB61F5" w:rsidRDefault="006F4F3D">
      <w:r>
        <w:t>GET | /api/________________ | ________________________</w:t>
      </w:r>
    </w:p>
    <w:p w14:paraId="6D7F6D76" w14:textId="77777777" w:rsidR="00EB61F5" w:rsidRDefault="006F4F3D">
      <w:r>
        <w:t>POST | /api/________________ | ________________________</w:t>
      </w:r>
    </w:p>
    <w:p w14:paraId="4C974A64" w14:textId="77777777" w:rsidR="00EB61F5" w:rsidRDefault="006F4F3D">
      <w:r>
        <w:t>PUT | /api/________________/{id} | ________________________</w:t>
      </w:r>
    </w:p>
    <w:p w14:paraId="630DC85A" w14:textId="77777777" w:rsidR="00EB61F5" w:rsidRDefault="006F4F3D">
      <w:r>
        <w:t>DELETE | /api/________________/{id} | ________________________</w:t>
      </w:r>
    </w:p>
    <w:p w14:paraId="22CBFF5C" w14:textId="77777777" w:rsidR="00EB61F5" w:rsidRDefault="00EB61F5"/>
    <w:p w14:paraId="07103E06" w14:textId="77777777" w:rsidR="00EB61F5" w:rsidRDefault="006F4F3D">
      <w:r>
        <w:t>5. Data Storage Using Files</w:t>
      </w:r>
    </w:p>
    <w:p w14:paraId="1528183E" w14:textId="77777777" w:rsidR="00EB61F5" w:rsidRDefault="006F4F3D">
      <w:r>
        <w:t>5.1 File Type</w:t>
      </w:r>
    </w:p>
    <w:p w14:paraId="3E36AE82" w14:textId="77777777" w:rsidR="00EB61F5" w:rsidRDefault="006F4F3D">
      <w:r>
        <w:t>(Select one)</w:t>
      </w:r>
    </w:p>
    <w:p w14:paraId="52D17C9B" w14:textId="77777777" w:rsidR="00EB61F5" w:rsidRDefault="006F4F3D">
      <w:r>
        <w:t>- TXT</w:t>
      </w:r>
    </w:p>
    <w:p w14:paraId="49A615CF" w14:textId="77777777" w:rsidR="00EB61F5" w:rsidRDefault="006F4F3D">
      <w:r>
        <w:lastRenderedPageBreak/>
        <w:t>- JSON</w:t>
      </w:r>
    </w:p>
    <w:p w14:paraId="039F7554" w14:textId="77777777" w:rsidR="00EB61F5" w:rsidRDefault="006F4F3D">
      <w:r>
        <w:t>- CSV</w:t>
      </w:r>
    </w:p>
    <w:p w14:paraId="1764C3CD" w14:textId="77777777" w:rsidR="00EB61F5" w:rsidRDefault="00EB61F5"/>
    <w:p w14:paraId="0FB8505D" w14:textId="77777777" w:rsidR="00EB61F5" w:rsidRDefault="006F4F3D">
      <w:r>
        <w:t>5.2 File Name</w:t>
      </w:r>
    </w:p>
    <w:p w14:paraId="2CEFBECD" w14:textId="77777777" w:rsidR="00EB61F5" w:rsidRDefault="006F4F3D">
      <w:r>
        <w:t>Filename: ________________________________</w:t>
      </w:r>
    </w:p>
    <w:p w14:paraId="04778F19" w14:textId="77777777" w:rsidR="00EB61F5" w:rsidRDefault="00EB61F5"/>
    <w:p w14:paraId="79B976A3" w14:textId="77777777" w:rsidR="00EB61F5" w:rsidRDefault="006F4F3D">
      <w:r>
        <w:t>5.3 File Format Example</w:t>
      </w:r>
    </w:p>
    <w:p w14:paraId="5B095322" w14:textId="77777777" w:rsidR="00EB61F5" w:rsidRDefault="006F4F3D">
      <w:r>
        <w:t>Example entry:</w:t>
      </w:r>
    </w:p>
    <w:p w14:paraId="0FC72C60" w14:textId="77777777" w:rsidR="00EB61F5" w:rsidRDefault="006F4F3D">
      <w:r>
        <w:t>_____________________________________________</w:t>
      </w:r>
    </w:p>
    <w:p w14:paraId="66FE1D5D" w14:textId="77777777" w:rsidR="00EB61F5" w:rsidRDefault="006F4F3D">
      <w:r>
        <w:t>_____________________________________________</w:t>
      </w:r>
    </w:p>
    <w:p w14:paraId="3DB9655B" w14:textId="77777777" w:rsidR="00EB61F5" w:rsidRDefault="006F4F3D">
      <w:r>
        <w:t>_____________________________________________</w:t>
      </w:r>
    </w:p>
    <w:p w14:paraId="0C723578" w14:textId="77777777" w:rsidR="00EB61F5" w:rsidRDefault="00EB61F5"/>
    <w:p w14:paraId="1479F52B" w14:textId="77777777" w:rsidR="00EB61F5" w:rsidRDefault="006F4F3D">
      <w:r>
        <w:t>6. Data Model (Classes)</w:t>
      </w:r>
    </w:p>
    <w:p w14:paraId="25BF2B6B" w14:textId="77777777" w:rsidR="00EB61F5" w:rsidRDefault="006F4F3D">
      <w:r>
        <w:t>Class Name: ________________________</w:t>
      </w:r>
    </w:p>
    <w:p w14:paraId="31F17593" w14:textId="77777777" w:rsidR="00EB61F5" w:rsidRDefault="006F4F3D">
      <w:r>
        <w:t>Attributes:</w:t>
      </w:r>
    </w:p>
    <w:p w14:paraId="173849BE" w14:textId="77777777" w:rsidR="00EB61F5" w:rsidRDefault="006F4F3D">
      <w:r>
        <w:t>- __________________ : ____________</w:t>
      </w:r>
    </w:p>
    <w:p w14:paraId="6571C07C" w14:textId="77777777" w:rsidR="00EB61F5" w:rsidRDefault="006F4F3D">
      <w:r>
        <w:t>- __________________ : ____________</w:t>
      </w:r>
    </w:p>
    <w:p w14:paraId="57F2334E" w14:textId="77777777" w:rsidR="00EB61F5" w:rsidRDefault="006F4F3D">
      <w:r>
        <w:t>- __________________ : ____________</w:t>
      </w:r>
    </w:p>
    <w:p w14:paraId="01A72483" w14:textId="77777777" w:rsidR="00EB61F5" w:rsidRDefault="00EB61F5"/>
    <w:p w14:paraId="04305BA8" w14:textId="77777777" w:rsidR="00EB61F5" w:rsidRDefault="006F4F3D">
      <w:r>
        <w:t>Class Name: ________________________</w:t>
      </w:r>
    </w:p>
    <w:p w14:paraId="4E38F9FF" w14:textId="77777777" w:rsidR="00EB61F5" w:rsidRDefault="006F4F3D">
      <w:r>
        <w:t>Attributes:</w:t>
      </w:r>
    </w:p>
    <w:p w14:paraId="7ADB9949" w14:textId="77777777" w:rsidR="00EB61F5" w:rsidRDefault="006F4F3D">
      <w:r>
        <w:t>- __________________ : ____________</w:t>
      </w:r>
    </w:p>
    <w:p w14:paraId="55948AD1" w14:textId="77777777" w:rsidR="00EB61F5" w:rsidRDefault="006F4F3D">
      <w:r>
        <w:t>- __________________ : ____________</w:t>
      </w:r>
    </w:p>
    <w:p w14:paraId="3E9E5329" w14:textId="77777777" w:rsidR="00EB61F5" w:rsidRDefault="00EB61F5"/>
    <w:p w14:paraId="5AE92090" w14:textId="104B79E2" w:rsidR="00EB61F5" w:rsidRDefault="006F4F3D">
      <w:r>
        <w:t>7. Non-Functional Requirements (not mandatory)</w:t>
      </w:r>
    </w:p>
    <w:p w14:paraId="3C9317E5" w14:textId="77777777" w:rsidR="00EB61F5" w:rsidRDefault="006F4F3D">
      <w:r>
        <w:t>- Performance: ____________________________________</w:t>
      </w:r>
    </w:p>
    <w:p w14:paraId="72086F06" w14:textId="77777777" w:rsidR="00EB61F5" w:rsidRDefault="006F4F3D">
      <w:r>
        <w:lastRenderedPageBreak/>
        <w:t>- Reliability: ____________________________________</w:t>
      </w:r>
    </w:p>
    <w:p w14:paraId="48983A48" w14:textId="77777777" w:rsidR="00EB61F5" w:rsidRDefault="006F4F3D">
      <w:r>
        <w:t>- Security: _______________________________________</w:t>
      </w:r>
    </w:p>
    <w:p w14:paraId="1300B4CD" w14:textId="77777777" w:rsidR="00EB61F5" w:rsidRDefault="006F4F3D">
      <w:r>
        <w:t>- Maintainability: __________________________________</w:t>
      </w:r>
    </w:p>
    <w:p w14:paraId="1D24CB61" w14:textId="77777777" w:rsidR="00EB61F5" w:rsidRDefault="006F4F3D">
      <w:r>
        <w:t>- Usability: _______________________________________</w:t>
      </w:r>
    </w:p>
    <w:p w14:paraId="279B16D7" w14:textId="77777777" w:rsidR="00EB61F5" w:rsidRDefault="00EB61F5"/>
    <w:p w14:paraId="03C7FE57" w14:textId="77777777" w:rsidR="00EB61F5" w:rsidRDefault="006F4F3D">
      <w:r>
        <w:t>8. Technology Stack</w:t>
      </w:r>
    </w:p>
    <w:p w14:paraId="2A7506FB" w14:textId="77777777" w:rsidR="00EB61F5" w:rsidRDefault="006F4F3D">
      <w:r>
        <w:t>- Programming Language: Java</w:t>
      </w:r>
    </w:p>
    <w:p w14:paraId="66998793" w14:textId="77777777" w:rsidR="00EB61F5" w:rsidRDefault="006F4F3D">
      <w:r>
        <w:t>- Framework: Spring Boot</w:t>
      </w:r>
    </w:p>
    <w:p w14:paraId="2AF2FBAE" w14:textId="77777777" w:rsidR="00EB61F5" w:rsidRDefault="006F4F3D">
      <w:r>
        <w:t>- Build Tool: Maven</w:t>
      </w:r>
    </w:p>
    <w:p w14:paraId="46ADFD8E" w14:textId="77777777" w:rsidR="00EB61F5" w:rsidRDefault="006F4F3D">
      <w:r>
        <w:t>- Development Tool: IntelliJ IDEA</w:t>
      </w:r>
    </w:p>
    <w:p w14:paraId="1BE50508" w14:textId="77777777" w:rsidR="00EB61F5" w:rsidRDefault="006F4F3D">
      <w:r>
        <w:t>- Testing Tool: Postman</w:t>
      </w:r>
    </w:p>
    <w:p w14:paraId="3BFED295" w14:textId="77777777" w:rsidR="00EB61F5" w:rsidRDefault="006F4F3D">
      <w:r>
        <w:t>- Storage: File Handling (no database)</w:t>
      </w:r>
    </w:p>
    <w:p w14:paraId="39E16D54" w14:textId="77777777" w:rsidR="00EB61F5" w:rsidRDefault="00EB61F5"/>
    <w:p w14:paraId="182C0922" w14:textId="77777777" w:rsidR="00EB61F5" w:rsidRDefault="006F4F3D">
      <w:r>
        <w:t>9. Sample Input/Output</w:t>
      </w:r>
    </w:p>
    <w:p w14:paraId="6C671A1E" w14:textId="77777777" w:rsidR="00EB61F5" w:rsidRDefault="006F4F3D">
      <w:r>
        <w:t>Sample Request (POST JSON):</w:t>
      </w:r>
    </w:p>
    <w:p w14:paraId="4A61D6A7" w14:textId="77777777" w:rsidR="00EB61F5" w:rsidRDefault="006F4F3D">
      <w:r>
        <w:t>{</w:t>
      </w:r>
    </w:p>
    <w:p w14:paraId="267491EC" w14:textId="77777777" w:rsidR="00EB61F5" w:rsidRDefault="006F4F3D">
      <w:r>
        <w:t xml:space="preserve">  "__________________": "__________________",</w:t>
      </w:r>
    </w:p>
    <w:p w14:paraId="610EC8A0" w14:textId="77777777" w:rsidR="00EB61F5" w:rsidRDefault="006F4F3D">
      <w:r>
        <w:t xml:space="preserve">  "__________________": "__________________"</w:t>
      </w:r>
    </w:p>
    <w:p w14:paraId="0F337D51" w14:textId="77777777" w:rsidR="00EB61F5" w:rsidRDefault="006F4F3D">
      <w:r>
        <w:t>}</w:t>
      </w:r>
    </w:p>
    <w:p w14:paraId="455B4213" w14:textId="77777777" w:rsidR="00EB61F5" w:rsidRDefault="00EB61F5"/>
    <w:p w14:paraId="5902AED7" w14:textId="77777777" w:rsidR="00EB61F5" w:rsidRDefault="006F4F3D">
      <w:r>
        <w:t>Sample Response:</w:t>
      </w:r>
    </w:p>
    <w:p w14:paraId="56FA4313" w14:textId="77777777" w:rsidR="00EB61F5" w:rsidRDefault="006F4F3D">
      <w:r>
        <w:t>{</w:t>
      </w:r>
    </w:p>
    <w:p w14:paraId="59EC08FE" w14:textId="77777777" w:rsidR="00EB61F5" w:rsidRDefault="006F4F3D">
      <w:r>
        <w:t xml:space="preserve">  "status": "success",</w:t>
      </w:r>
    </w:p>
    <w:p w14:paraId="4F21D0FD" w14:textId="77777777" w:rsidR="00EB61F5" w:rsidRDefault="006F4F3D">
      <w:r>
        <w:t xml:space="preserve">  "message": "__________________________"</w:t>
      </w:r>
    </w:p>
    <w:p w14:paraId="5F5B5625" w14:textId="77777777" w:rsidR="00EB61F5" w:rsidRDefault="006F4F3D">
      <w:r>
        <w:t>}</w:t>
      </w:r>
    </w:p>
    <w:p w14:paraId="4E04BA48" w14:textId="77777777" w:rsidR="00EB61F5" w:rsidRDefault="00EB61F5"/>
    <w:p w14:paraId="266B4B20" w14:textId="77777777" w:rsidR="00EB61F5" w:rsidRDefault="006F4F3D">
      <w:r>
        <w:lastRenderedPageBreak/>
        <w:t>10. Assumptions</w:t>
      </w:r>
    </w:p>
    <w:p w14:paraId="7D2DE4D6" w14:textId="77777777" w:rsidR="00EB61F5" w:rsidRDefault="006F4F3D">
      <w:r>
        <w:t>- __________________________________________</w:t>
      </w:r>
    </w:p>
    <w:p w14:paraId="64B0DA41" w14:textId="77777777" w:rsidR="00EB61F5" w:rsidRDefault="006F4F3D">
      <w:r>
        <w:t>- __________________________________________</w:t>
      </w:r>
    </w:p>
    <w:p w14:paraId="6FB1DAD5" w14:textId="77777777" w:rsidR="00EB61F5" w:rsidRDefault="00EB61F5"/>
    <w:p w14:paraId="15251AD0" w14:textId="77777777" w:rsidR="00EB61F5" w:rsidRDefault="006F4F3D">
      <w:r>
        <w:t>11. Limitations</w:t>
      </w:r>
    </w:p>
    <w:p w14:paraId="4B8253BC" w14:textId="77777777" w:rsidR="00EB61F5" w:rsidRDefault="006F4F3D">
      <w:r>
        <w:t>- No database is used; only file handling.</w:t>
      </w:r>
    </w:p>
    <w:p w14:paraId="61D339A6" w14:textId="77777777" w:rsidR="00EB61F5" w:rsidRDefault="006F4F3D">
      <w:r>
        <w:t>- __________________________________________</w:t>
      </w:r>
    </w:p>
    <w:p w14:paraId="7F5773C9" w14:textId="77777777" w:rsidR="00EB61F5" w:rsidRDefault="00EB61F5"/>
    <w:sectPr w:rsidR="00EB61F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92056271">
    <w:abstractNumId w:val="8"/>
  </w:num>
  <w:num w:numId="2" w16cid:durableId="2133867040">
    <w:abstractNumId w:val="6"/>
  </w:num>
  <w:num w:numId="3" w16cid:durableId="206766888">
    <w:abstractNumId w:val="5"/>
  </w:num>
  <w:num w:numId="4" w16cid:durableId="1295986906">
    <w:abstractNumId w:val="4"/>
  </w:num>
  <w:num w:numId="5" w16cid:durableId="1890455018">
    <w:abstractNumId w:val="7"/>
  </w:num>
  <w:num w:numId="6" w16cid:durableId="471755685">
    <w:abstractNumId w:val="3"/>
  </w:num>
  <w:num w:numId="7" w16cid:durableId="1648968496">
    <w:abstractNumId w:val="2"/>
  </w:num>
  <w:num w:numId="8" w16cid:durableId="1194491902">
    <w:abstractNumId w:val="1"/>
  </w:num>
  <w:num w:numId="9" w16cid:durableId="16457428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36822"/>
    <w:rsid w:val="006F4F3D"/>
    <w:rsid w:val="00866991"/>
    <w:rsid w:val="00AA1D8D"/>
    <w:rsid w:val="00B47730"/>
    <w:rsid w:val="00CB0664"/>
    <w:rsid w:val="00EB61F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31C725"/>
  <w14:defaultImageDpi w14:val="300"/>
  <w15:docId w15:val="{66D4A938-6093-45DC-840B-84118070DD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468</Words>
  <Characters>2673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Aditya Mittal</cp:lastModifiedBy>
  <cp:revision>2</cp:revision>
  <cp:lastPrinted>2025-11-21T18:34:00Z</cp:lastPrinted>
  <dcterms:created xsi:type="dcterms:W3CDTF">2025-11-21T18:34:00Z</dcterms:created>
  <dcterms:modified xsi:type="dcterms:W3CDTF">2025-11-21T18:34:00Z</dcterms:modified>
  <cp:category/>
</cp:coreProperties>
</file>